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70573" w14:textId="77777777" w:rsidR="009C1307" w:rsidRDefault="0078416D">
      <w:pPr>
        <w:pStyle w:val="Title"/>
        <w:spacing w:after="100"/>
        <w:jc w:val="center"/>
      </w:pPr>
      <w:r>
        <w:rPr>
          <w:rFonts w:eastAsia="Calibri" w:cs="Calibri"/>
          <w:b/>
          <w:sz w:val="32"/>
        </w:rPr>
        <w:t>IVAN DHANY JESSICCA PRIHANDANA</w:t>
      </w:r>
    </w:p>
    <w:p w14:paraId="3018D9A8" w14:textId="77777777" w:rsidR="009C1307" w:rsidRDefault="0078416D">
      <w:pPr>
        <w:jc w:val="center"/>
      </w:pPr>
      <w:r>
        <w:rPr>
          <w:rFonts w:eastAsia="Calibri" w:cs="Calibri"/>
          <w:sz w:val="24"/>
        </w:rPr>
        <w:t>Jakarta Timur, DKI Jakarta | +62 812 9253 8501 | ivandhany04@gmail.com</w:t>
      </w:r>
    </w:p>
    <w:p w14:paraId="4462C372" w14:textId="77777777" w:rsidR="009C1307" w:rsidRDefault="0078416D">
      <w:pPr>
        <w:jc w:val="center"/>
      </w:pPr>
      <w:r>
        <w:rPr>
          <w:rFonts w:eastAsia="Calibri" w:cs="Calibri"/>
          <w:sz w:val="24"/>
        </w:rPr>
        <w:t>linkedin.com/in/ivan-dhany-jessicca-prihandana | github.com/ivanjessiccaprihandana</w:t>
      </w:r>
    </w:p>
    <w:p w14:paraId="1BF0B5D9" w14:textId="77777777" w:rsidR="009C1307" w:rsidRDefault="0078416D">
      <w:pPr>
        <w:keepNext/>
        <w:pBdr>
          <w:bottom w:val="dotted" w:sz="4" w:space="5" w:color="999999"/>
        </w:pBdr>
        <w:spacing w:before="180" w:after="120"/>
      </w:pPr>
      <w:r>
        <w:rPr>
          <w:rFonts w:eastAsia="Calibri" w:cs="Calibri"/>
          <w:b/>
          <w:sz w:val="24"/>
        </w:rPr>
        <w:t>S U M M A R Y</w:t>
      </w:r>
    </w:p>
    <w:p w14:paraId="7C7CF99B" w14:textId="77777777" w:rsidR="009C1307" w:rsidRDefault="0078416D">
      <w:r>
        <w:rPr>
          <w:sz w:val="21"/>
        </w:rPr>
        <w:t>I am Ivan Dhany Jessicca Prihandana, with an academic background in Informatics at Universitas Ahmad Dahlan and a graduate of Bangkit Academy 2024, specializing in Cloud Computing. My primary interests are backend development using PHP and Laravel, alongside building and deploying applications on Google Cloud.</w:t>
      </w:r>
    </w:p>
    <w:p w14:paraId="61809CDA" w14:textId="77777777" w:rsidR="009C1307" w:rsidRDefault="0078416D">
      <w:r>
        <w:rPr>
          <w:sz w:val="21"/>
        </w:rPr>
        <w:t>Throughout my academic and project experience, I have developed web applications including the CELL English Course &amp; Bimbel registration system, a student attendance system for SDN 19 Kepahiang, SecondByMePhone’s product catalog and preorder platform, and Tradence, a trading journal and analytics application. I also contributed as a Cloud Developer to OrganiSync, a student organization application recognized among the Top 50 National Capstone Projects in Bangkit Academy 2024. My responsibilities included developing backend APIs, integrating cloud databases, deploying application services, and supporting Android integration. I earned the Top Distinction award upon completing the Bangkit program.</w:t>
      </w:r>
    </w:p>
    <w:p w14:paraId="1E0E469E" w14:textId="77777777" w:rsidR="009C1307" w:rsidRDefault="0078416D">
      <w:pPr>
        <w:keepNext/>
        <w:pBdr>
          <w:bottom w:val="dotted" w:sz="4" w:space="5" w:color="999999"/>
        </w:pBdr>
        <w:spacing w:before="180" w:after="120"/>
      </w:pPr>
      <w:r>
        <w:rPr>
          <w:rFonts w:eastAsia="Calibri" w:cs="Calibri"/>
          <w:b/>
          <w:sz w:val="24"/>
        </w:rPr>
        <w:t>E X P E R I E N C E</w:t>
      </w:r>
    </w:p>
    <w:p w14:paraId="24B7D2B3" w14:textId="77777777" w:rsidR="009C1307" w:rsidRDefault="0078416D">
      <w:pPr>
        <w:keepNext/>
        <w:spacing w:before="140"/>
      </w:pPr>
      <w:r>
        <w:rPr>
          <w:rFonts w:eastAsia="Calibri" w:cs="Calibri"/>
          <w:b/>
          <w:sz w:val="21"/>
        </w:rPr>
        <w:t>CELL English Course &amp; Bimbel - Registration System</w:t>
      </w:r>
    </w:p>
    <w:p w14:paraId="3B1AD274" w14:textId="41922B17" w:rsidR="009C1307" w:rsidRDefault="0078416D">
      <w:pPr>
        <w:keepNext/>
      </w:pPr>
      <w:r>
        <w:rPr>
          <w:sz w:val="21"/>
        </w:rPr>
        <w:t xml:space="preserve">Web Developer | Thesis | </w:t>
      </w:r>
      <w:r w:rsidR="00536DD2">
        <w:rPr>
          <w:sz w:val="21"/>
        </w:rPr>
        <w:t>January</w:t>
      </w:r>
      <w:r>
        <w:rPr>
          <w:sz w:val="21"/>
        </w:rPr>
        <w:t xml:space="preserve"> 202</w:t>
      </w:r>
      <w:r w:rsidR="00536DD2">
        <w:rPr>
          <w:sz w:val="21"/>
        </w:rPr>
        <w:t>6</w:t>
      </w:r>
      <w:r>
        <w:rPr>
          <w:sz w:val="21"/>
        </w:rPr>
        <w:t xml:space="preserve"> </w:t>
      </w:r>
      <w:r w:rsidR="00536DD2">
        <w:rPr>
          <w:sz w:val="21"/>
        </w:rPr>
        <w:t>–</w:t>
      </w:r>
      <w:r>
        <w:rPr>
          <w:sz w:val="21"/>
        </w:rPr>
        <w:t xml:space="preserve"> </w:t>
      </w:r>
      <w:r w:rsidR="00536DD2">
        <w:rPr>
          <w:sz w:val="21"/>
        </w:rPr>
        <w:t>September 2026</w:t>
      </w:r>
      <w:r>
        <w:rPr>
          <w:sz w:val="21"/>
        </w:rPr>
        <w:br/>
        <w:t>Laravel, Blade, Tailwind CSS, MySQL</w:t>
      </w:r>
    </w:p>
    <w:p w14:paraId="0F08732D" w14:textId="77777777" w:rsidR="009C1307" w:rsidRDefault="0078416D">
      <w:pPr>
        <w:spacing w:after="80"/>
        <w:ind w:left="173" w:hanging="173"/>
      </w:pPr>
      <w:r>
        <w:rPr>
          <w:sz w:val="21"/>
        </w:rPr>
        <w:t>•  Developed a web-based registration system using Laravel, Blade, Tailwind CSS, and MySQL to support enrollment at CELL English Course &amp; Bimbel.</w:t>
      </w:r>
    </w:p>
    <w:p w14:paraId="52374051" w14:textId="77777777" w:rsidR="009C1307" w:rsidRDefault="0078416D">
      <w:pPr>
        <w:spacing w:after="80"/>
        <w:ind w:left="173" w:hanging="173"/>
      </w:pPr>
      <w:r>
        <w:rPr>
          <w:sz w:val="21"/>
        </w:rPr>
        <w:t>•  Built digital registration forms and program selection with capacity checks to help applicants select available course and tutoring programs.</w:t>
      </w:r>
    </w:p>
    <w:p w14:paraId="2CAB3B65" w14:textId="77777777" w:rsidR="009C1307" w:rsidRDefault="0078416D">
      <w:pPr>
        <w:spacing w:after="80"/>
        <w:ind w:left="173" w:hanging="173"/>
      </w:pPr>
      <w:r>
        <w:rPr>
          <w:sz w:val="21"/>
        </w:rPr>
        <w:t>•  Implemented payment receipt uploads and administrator verification to support registration payment processing.</w:t>
      </w:r>
    </w:p>
    <w:p w14:paraId="40124E9C" w14:textId="77777777" w:rsidR="009C1307" w:rsidRDefault="0078416D">
      <w:pPr>
        <w:spacing w:after="80"/>
        <w:ind w:left="173" w:hanging="173"/>
      </w:pPr>
      <w:r>
        <w:rPr>
          <w:sz w:val="21"/>
        </w:rPr>
        <w:t>•  Developed online placement tests with automatic scoring and level assignment for English course applicants, alongside class schedule management.</w:t>
      </w:r>
    </w:p>
    <w:p w14:paraId="195E8400" w14:textId="77777777" w:rsidR="009C1307" w:rsidRDefault="0078416D">
      <w:pPr>
        <w:spacing w:after="80"/>
        <w:ind w:left="173" w:hanging="173"/>
      </w:pPr>
      <w:r>
        <w:rPr>
          <w:sz w:val="21"/>
        </w:rPr>
        <w:t>•  Applied database transactions and row locking to maintain consistent class capacity during registration, and implemented Excel exports using OpenSpout.</w:t>
      </w:r>
    </w:p>
    <w:p w14:paraId="59FAB8DC" w14:textId="77777777" w:rsidR="009C1307" w:rsidRDefault="0078416D">
      <w:pPr>
        <w:spacing w:after="80"/>
        <w:ind w:left="173" w:hanging="173"/>
      </w:pPr>
      <w:r>
        <w:rPr>
          <w:sz w:val="21"/>
        </w:rPr>
        <w:t>•  Used the Prototype development method and BPMN process modeling; evaluated functionality through Black Box testing and usability through SUS with 30 respondents.</w:t>
      </w:r>
    </w:p>
    <w:p w14:paraId="0292A6FE" w14:textId="77777777" w:rsidR="009C1307" w:rsidRDefault="0078416D">
      <w:r>
        <w:rPr>
          <w:rFonts w:eastAsia="Calibri" w:cs="Calibri"/>
          <w:color w:val="555555"/>
          <w:sz w:val="21"/>
        </w:rPr>
        <w:t>github.com/ivanjessiccaprihandana/cell-smart-registration</w:t>
      </w:r>
    </w:p>
    <w:p w14:paraId="4F1D144C" w14:textId="77777777" w:rsidR="009C1307" w:rsidRDefault="0078416D">
      <w:pPr>
        <w:keepNext/>
        <w:spacing w:before="140"/>
      </w:pPr>
      <w:r>
        <w:rPr>
          <w:rFonts w:eastAsia="Calibri" w:cs="Calibri"/>
          <w:b/>
          <w:sz w:val="21"/>
        </w:rPr>
        <w:t>SecondByMePhone - Phone Catalog and Preorder</w:t>
      </w:r>
    </w:p>
    <w:p w14:paraId="29A08007" w14:textId="79216696" w:rsidR="009C1307" w:rsidRDefault="0078416D">
      <w:pPr>
        <w:keepNext/>
      </w:pPr>
      <w:r>
        <w:rPr>
          <w:sz w:val="21"/>
        </w:rPr>
        <w:t xml:space="preserve">Web Developer | </w:t>
      </w:r>
      <w:r w:rsidR="00536DD2">
        <w:rPr>
          <w:sz w:val="21"/>
        </w:rPr>
        <w:t>July 2026 - October 2026</w:t>
      </w:r>
      <w:r>
        <w:rPr>
          <w:sz w:val="21"/>
        </w:rPr>
        <w:br/>
        <w:t>Laravel, Blade, Tailwind CSS, MySQL, Docker Compose</w:t>
      </w:r>
    </w:p>
    <w:p w14:paraId="0D5C63EA" w14:textId="77777777" w:rsidR="009C1307" w:rsidRDefault="0078416D">
      <w:pPr>
        <w:spacing w:after="80"/>
        <w:ind w:left="173" w:hanging="173"/>
      </w:pPr>
      <w:r>
        <w:rPr>
          <w:sz w:val="21"/>
        </w:rPr>
        <w:t>•  Developed a used iPhone catalog using Laravel, Blade, Tailwind CSS, and MySQL, with product detail pages and an administrator dashboard.</w:t>
      </w:r>
    </w:p>
    <w:p w14:paraId="2C71B38B" w14:textId="77777777" w:rsidR="009C1307" w:rsidRDefault="0078416D">
      <w:pPr>
        <w:spacing w:after="80"/>
        <w:ind w:left="173" w:hanging="173"/>
      </w:pPr>
      <w:r>
        <w:rPr>
          <w:sz w:val="21"/>
        </w:rPr>
        <w:t>•  Implemented product management with image uploads and stock tracking by storage capacity and color variant.</w:t>
      </w:r>
    </w:p>
    <w:p w14:paraId="2101A36E" w14:textId="77777777" w:rsidR="009C1307" w:rsidRDefault="0078416D">
      <w:pPr>
        <w:spacing w:after="80"/>
        <w:ind w:left="173" w:hanging="173"/>
      </w:pPr>
      <w:r>
        <w:rPr>
          <w:sz w:val="21"/>
        </w:rPr>
        <w:t>•  Built a preorder workflow that records customer information before forwarding order messages to WhatsApp.</w:t>
      </w:r>
    </w:p>
    <w:p w14:paraId="56E774D2" w14:textId="77777777" w:rsidR="009C1307" w:rsidRDefault="0078416D">
      <w:pPr>
        <w:spacing w:after="80"/>
        <w:ind w:left="173" w:hanging="173"/>
      </w:pPr>
      <w:r>
        <w:rPr>
          <w:sz w:val="21"/>
        </w:rPr>
        <w:t>•  Added administrator order status management to support tracking and follow-up of customer preorders.</w:t>
      </w:r>
    </w:p>
    <w:p w14:paraId="08798F88" w14:textId="77777777" w:rsidR="009C1307" w:rsidRDefault="0078416D">
      <w:pPr>
        <w:spacing w:after="80"/>
        <w:ind w:left="173" w:hanging="173"/>
      </w:pPr>
      <w:r>
        <w:rPr>
          <w:sz w:val="21"/>
        </w:rPr>
        <w:t>•  Implemented form validation, administrator authentication, and login attempt limits to control access and validate submitted information.</w:t>
      </w:r>
    </w:p>
    <w:p w14:paraId="3A8415D2" w14:textId="77777777" w:rsidR="009C1307" w:rsidRDefault="0078416D">
      <w:pPr>
        <w:spacing w:after="80"/>
        <w:ind w:left="173" w:hanging="173"/>
      </w:pPr>
      <w:r>
        <w:rPr>
          <w:sz w:val="21"/>
        </w:rPr>
        <w:t>•  Added Laravel feature tests and configured Docker Compose for the local development environment.</w:t>
      </w:r>
    </w:p>
    <w:p w14:paraId="7845E2B7" w14:textId="77777777" w:rsidR="009C1307" w:rsidRDefault="0078416D">
      <w:r>
        <w:rPr>
          <w:rFonts w:eastAsia="Calibri" w:cs="Calibri"/>
          <w:color w:val="555555"/>
          <w:sz w:val="21"/>
        </w:rPr>
        <w:t>github.com/ivanjessiccaprihandana/secondbymePhone</w:t>
      </w:r>
    </w:p>
    <w:p w14:paraId="2C1786FC" w14:textId="77777777" w:rsidR="009C1307" w:rsidRDefault="0078416D">
      <w:pPr>
        <w:keepNext/>
        <w:pageBreakBefore/>
        <w:spacing w:before="140"/>
      </w:pPr>
      <w:r>
        <w:rPr>
          <w:rFonts w:eastAsia="Calibri" w:cs="Calibri"/>
          <w:b/>
          <w:sz w:val="21"/>
        </w:rPr>
        <w:lastRenderedPageBreak/>
        <w:t>Tradence - Trading Journal and Analytics</w:t>
      </w:r>
    </w:p>
    <w:p w14:paraId="1DA238CE" w14:textId="0C0D5CE3" w:rsidR="009C1307" w:rsidRDefault="0078416D">
      <w:pPr>
        <w:keepNext/>
      </w:pPr>
      <w:r>
        <w:rPr>
          <w:sz w:val="21"/>
        </w:rPr>
        <w:t xml:space="preserve">Frontend Developer | </w:t>
      </w:r>
      <w:r w:rsidR="00536DD2">
        <w:rPr>
          <w:sz w:val="21"/>
        </w:rPr>
        <w:t>June 2026 - July 2026</w:t>
      </w:r>
      <w:r>
        <w:rPr>
          <w:sz w:val="21"/>
        </w:rPr>
        <w:br/>
        <w:t>React, TypeScript, Vite, IndexedDB</w:t>
      </w:r>
    </w:p>
    <w:p w14:paraId="736A06B5" w14:textId="77777777" w:rsidR="009C1307" w:rsidRDefault="0078416D">
      <w:pPr>
        <w:spacing w:after="80"/>
        <w:ind w:left="173" w:hanging="173"/>
      </w:pPr>
      <w:r>
        <w:rPr>
          <w:sz w:val="21"/>
        </w:rPr>
        <w:t>•  Developed a trading journal using React, TypeScript, and Vite to help users record trades and review trading performance.</w:t>
      </w:r>
    </w:p>
    <w:p w14:paraId="45903FB8" w14:textId="77777777" w:rsidR="009C1307" w:rsidRDefault="0078416D">
      <w:pPr>
        <w:spacing w:after="80"/>
        <w:ind w:left="173" w:hanging="173"/>
      </w:pPr>
      <w:r>
        <w:rPr>
          <w:sz w:val="21"/>
        </w:rPr>
        <w:t>•  Built trade entry forms covering entry price, stop loss, take profit, strategy, emotions, and notes, with screenshots before and after transactions.</w:t>
      </w:r>
    </w:p>
    <w:p w14:paraId="49E95A53" w14:textId="77777777" w:rsidR="009C1307" w:rsidRDefault="0078416D">
      <w:pPr>
        <w:spacing w:after="80"/>
        <w:ind w:left="173" w:hanging="173"/>
      </w:pPr>
      <w:r>
        <w:rPr>
          <w:sz w:val="21"/>
        </w:rPr>
        <w:t>•  Implemented calculations for profit and loss, risk reward, win rate, profit factor, expectancy, and drawdown.</w:t>
      </w:r>
    </w:p>
    <w:p w14:paraId="183AEBE2" w14:textId="77777777" w:rsidR="009C1307" w:rsidRDefault="0078416D">
      <w:pPr>
        <w:spacing w:after="80"/>
        <w:ind w:left="173" w:hanging="173"/>
      </w:pPr>
      <w:r>
        <w:rPr>
          <w:sz w:val="21"/>
        </w:rPr>
        <w:t>•  Created equity curve visualizations and a trading calendar to present performance and trading activity over time.</w:t>
      </w:r>
    </w:p>
    <w:p w14:paraId="27780CC1" w14:textId="77777777" w:rsidR="009C1307" w:rsidRDefault="0078416D">
      <w:pPr>
        <w:spacing w:after="80"/>
        <w:ind w:left="173" w:hanging="173"/>
      </w:pPr>
      <w:r>
        <w:rPr>
          <w:sz w:val="21"/>
        </w:rPr>
        <w:t>•  Implemented risk rule validation and local browser persistence using IndexedDB to support structured trade records.</w:t>
      </w:r>
    </w:p>
    <w:p w14:paraId="438DFED0" w14:textId="77777777" w:rsidR="009C1307" w:rsidRDefault="0078416D">
      <w:pPr>
        <w:spacing w:after="80"/>
        <w:ind w:left="173" w:hanging="173"/>
      </w:pPr>
      <w:r>
        <w:rPr>
          <w:sz w:val="21"/>
        </w:rPr>
        <w:t>•  Added JSON backup import and export, along with light and dark themes for user preferences.</w:t>
      </w:r>
    </w:p>
    <w:p w14:paraId="39753BF8" w14:textId="77777777" w:rsidR="009C1307" w:rsidRDefault="0078416D">
      <w:r>
        <w:rPr>
          <w:rFonts w:eastAsia="Calibri" w:cs="Calibri"/>
          <w:color w:val="555555"/>
          <w:sz w:val="21"/>
        </w:rPr>
        <w:t>github.com/ivanjessiccaprihandana/tradence</w:t>
      </w:r>
    </w:p>
    <w:p w14:paraId="618A5ABB" w14:textId="77777777" w:rsidR="009C1307" w:rsidRDefault="0078416D">
      <w:pPr>
        <w:keepNext/>
        <w:spacing w:before="140"/>
      </w:pPr>
      <w:r>
        <w:rPr>
          <w:rFonts w:eastAsia="Calibri" w:cs="Calibri"/>
          <w:b/>
          <w:sz w:val="21"/>
        </w:rPr>
        <w:t>Student Attendance System - SDN 19 Kepahiang</w:t>
      </w:r>
    </w:p>
    <w:p w14:paraId="13C79645" w14:textId="77777777" w:rsidR="009C1307" w:rsidRDefault="0078416D">
      <w:pPr>
        <w:keepNext/>
      </w:pPr>
      <w:r>
        <w:rPr>
          <w:sz w:val="21"/>
        </w:rPr>
        <w:t>Full Stack Developer | March 2025 - August 2025</w:t>
      </w:r>
      <w:r>
        <w:rPr>
          <w:sz w:val="21"/>
        </w:rPr>
        <w:br/>
        <w:t>Laravel, Filament, MySQL</w:t>
      </w:r>
    </w:p>
    <w:p w14:paraId="6ADCA2D7" w14:textId="77777777" w:rsidR="009C1307" w:rsidRDefault="0078416D">
      <w:pPr>
        <w:spacing w:after="80"/>
        <w:ind w:left="173" w:hanging="173"/>
      </w:pPr>
      <w:r>
        <w:rPr>
          <w:sz w:val="21"/>
        </w:rPr>
        <w:t>•  Developed a web-based student attendance system using Laravel, Filament, and MySQL for SDN 19 Kepahiang, Bengkulu.</w:t>
      </w:r>
    </w:p>
    <w:p w14:paraId="2D6000C7" w14:textId="77777777" w:rsidR="009C1307" w:rsidRDefault="0078416D">
      <w:pPr>
        <w:spacing w:after="80"/>
        <w:ind w:left="173" w:hanging="173"/>
      </w:pPr>
      <w:r>
        <w:rPr>
          <w:sz w:val="21"/>
        </w:rPr>
        <w:t>•  Built administrative management of classes, students, subjects, and meetings through a Filament dashboard.</w:t>
      </w:r>
    </w:p>
    <w:p w14:paraId="570A90B5" w14:textId="77777777" w:rsidR="009C1307" w:rsidRDefault="0078416D">
      <w:pPr>
        <w:spacing w:after="80"/>
        <w:ind w:left="173" w:hanging="173"/>
      </w:pPr>
      <w:r>
        <w:rPr>
          <w:sz w:val="21"/>
        </w:rPr>
        <w:t>•  Implemented a teacher workflow for logging in, selecting a class, subject, and meeting, and recording student attendance.</w:t>
      </w:r>
    </w:p>
    <w:p w14:paraId="4B5E555B" w14:textId="77777777" w:rsidR="009C1307" w:rsidRDefault="0078416D">
      <w:pPr>
        <w:spacing w:after="80"/>
        <w:ind w:left="173" w:hanging="173"/>
      </w:pPr>
      <w:r>
        <w:rPr>
          <w:sz w:val="21"/>
        </w:rPr>
        <w:t>•  Supported present, excused, and absent statuses, with attendance summaries for reviewing recorded data.</w:t>
      </w:r>
    </w:p>
    <w:p w14:paraId="7CFD6995" w14:textId="77777777" w:rsidR="009C1307" w:rsidRDefault="0078416D">
      <w:pPr>
        <w:spacing w:after="80"/>
        <w:ind w:left="173" w:hanging="173"/>
      </w:pPr>
      <w:r>
        <w:rPr>
          <w:sz w:val="21"/>
        </w:rPr>
        <w:t>•  Developed PDF report exports using DomPDF to support attendance reporting and recordkeeping.</w:t>
      </w:r>
    </w:p>
    <w:p w14:paraId="20C87E0E" w14:textId="77777777" w:rsidR="009C1307" w:rsidRDefault="0078416D">
      <w:pPr>
        <w:spacing w:after="80"/>
        <w:ind w:left="173" w:hanging="173"/>
      </w:pPr>
      <w:r>
        <w:rPr>
          <w:sz w:val="21"/>
        </w:rPr>
        <w:t>•  Developed an extended Filament 3 version with Filament Shield and Spatie Permission to manage access for administrators and teachers.</w:t>
      </w:r>
    </w:p>
    <w:p w14:paraId="46989B8E" w14:textId="1E5A5D5F" w:rsidR="009C1307" w:rsidRDefault="0078416D">
      <w:r>
        <w:rPr>
          <w:rFonts w:eastAsia="Calibri" w:cs="Calibri"/>
          <w:color w:val="555555"/>
          <w:sz w:val="21"/>
        </w:rPr>
        <w:t>github.com/ivanjessiccaprihandana/absensi-sdn-19-kepahiang</w:t>
      </w:r>
    </w:p>
    <w:p w14:paraId="67946077" w14:textId="77777777" w:rsidR="009C1307" w:rsidRDefault="0078416D">
      <w:pPr>
        <w:keepNext/>
        <w:spacing w:before="140"/>
      </w:pPr>
      <w:r>
        <w:rPr>
          <w:rFonts w:eastAsia="Calibri" w:cs="Calibri"/>
          <w:b/>
          <w:sz w:val="21"/>
        </w:rPr>
        <w:t>Cloud Developer - OrganiSync</w:t>
      </w:r>
    </w:p>
    <w:p w14:paraId="424592D1" w14:textId="77777777" w:rsidR="009C1307" w:rsidRDefault="0078416D">
      <w:r>
        <w:rPr>
          <w:sz w:val="21"/>
        </w:rPr>
        <w:t>Bangkit Academy 2024 Batch 2 | Capstone Project</w:t>
      </w:r>
      <w:r>
        <w:rPr>
          <w:sz w:val="21"/>
        </w:rPr>
        <w:br/>
        <w:t>Program period: September 2024 - January 2025</w:t>
      </w:r>
    </w:p>
    <w:p w14:paraId="021E30C0" w14:textId="77777777" w:rsidR="009C1307" w:rsidRDefault="0078416D">
      <w:r>
        <w:rPr>
          <w:sz w:val="21"/>
        </w:rPr>
        <w:t>Google Cloud Platform, App Engine, Compute Engine, Firestore, REST API</w:t>
      </w:r>
    </w:p>
    <w:p w14:paraId="5B40DA8A" w14:textId="77777777" w:rsidR="009C1307" w:rsidRDefault="0078416D">
      <w:pPr>
        <w:ind w:left="173" w:hanging="173"/>
      </w:pPr>
      <w:r>
        <w:rPr>
          <w:sz w:val="21"/>
        </w:rPr>
        <w:t>•  Collaborated with a multidisciplinary team of seven across Cloud Computing, Mobile Development, and Machine Learning to build an Android application for student organizations.</w:t>
      </w:r>
    </w:p>
    <w:p w14:paraId="620CC117" w14:textId="77777777" w:rsidR="009C1307" w:rsidRDefault="0078416D">
      <w:pPr>
        <w:ind w:left="173" w:hanging="173"/>
      </w:pPr>
      <w:r>
        <w:rPr>
          <w:sz w:val="21"/>
        </w:rPr>
        <w:t>•  Developed and deployed backend APIs on Google App Engine to support news management, user registration, and login.</w:t>
      </w:r>
    </w:p>
    <w:p w14:paraId="1E5881D9" w14:textId="77777777" w:rsidR="009C1307" w:rsidRDefault="0078416D">
      <w:pPr>
        <w:ind w:left="173" w:hanging="173"/>
      </w:pPr>
      <w:r>
        <w:rPr>
          <w:sz w:val="21"/>
        </w:rPr>
        <w:t>•  Integrated Cloud Firestore with backend services to store and retrieve user and application data.</w:t>
      </w:r>
    </w:p>
    <w:p w14:paraId="447A2A4A" w14:textId="77777777" w:rsidR="009C1307" w:rsidRDefault="0078416D">
      <w:pPr>
        <w:ind w:left="173" w:hanging="173"/>
      </w:pPr>
      <w:r>
        <w:rPr>
          <w:sz w:val="21"/>
        </w:rPr>
        <w:t>•  Contributed to cloud infrastructure setup using Google Compute Engine and App Engine to host application services and support backend integration.</w:t>
      </w:r>
    </w:p>
    <w:p w14:paraId="1DB5252A" w14:textId="77777777" w:rsidR="009C1307" w:rsidRDefault="0078416D">
      <w:pPr>
        <w:ind w:left="173" w:hanging="173"/>
      </w:pPr>
      <w:r>
        <w:rPr>
          <w:sz w:val="21"/>
        </w:rPr>
        <w:t>•  Documented API endpoints, request and response formats, and backend workflows to support integration with the Android application.</w:t>
      </w:r>
    </w:p>
    <w:p w14:paraId="495F6C49" w14:textId="77777777" w:rsidR="009C1307" w:rsidRDefault="0078416D">
      <w:pPr>
        <w:ind w:left="173" w:hanging="173"/>
      </w:pPr>
      <w:r>
        <w:rPr>
          <w:sz w:val="21"/>
        </w:rPr>
        <w:t>•  Contributed to a project recognized among the Top 50 National Capstone Projects in Bangkit Academy 2024.</w:t>
      </w:r>
    </w:p>
    <w:p w14:paraId="6CCA16EA" w14:textId="77777777" w:rsidR="009C1307" w:rsidRDefault="0078416D">
      <w:pPr>
        <w:keepNext/>
        <w:pageBreakBefore/>
        <w:pBdr>
          <w:bottom w:val="dotted" w:sz="4" w:space="5" w:color="999999"/>
        </w:pBdr>
        <w:spacing w:before="180" w:after="120"/>
      </w:pPr>
      <w:r>
        <w:rPr>
          <w:rFonts w:eastAsia="Calibri" w:cs="Calibri"/>
          <w:b/>
          <w:sz w:val="24"/>
        </w:rPr>
        <w:lastRenderedPageBreak/>
        <w:t>O R G A N I Z A T I O N A L   E X P E R I E N C E</w:t>
      </w:r>
    </w:p>
    <w:p w14:paraId="1FDE0C84" w14:textId="77777777" w:rsidR="009C1307" w:rsidRDefault="0078416D">
      <w:r>
        <w:rPr>
          <w:rFonts w:eastAsia="Calibri" w:cs="Calibri"/>
          <w:b/>
          <w:sz w:val="21"/>
        </w:rPr>
        <w:t>Cadre Development Staff | 2022 - 2023</w:t>
      </w:r>
    </w:p>
    <w:p w14:paraId="2492E106" w14:textId="77777777" w:rsidR="009C1307" w:rsidRDefault="0078416D">
      <w:r>
        <w:rPr>
          <w:rFonts w:eastAsia="Calibri" w:cs="Calibri"/>
          <w:color w:val="666666"/>
          <w:sz w:val="21"/>
        </w:rPr>
        <w:t>Himpunan Mahasiswa Informatika - Universitas Ahmad Dahlan</w:t>
      </w:r>
    </w:p>
    <w:p w14:paraId="31CF5815" w14:textId="77777777" w:rsidR="009C1307" w:rsidRDefault="0078416D">
      <w:pPr>
        <w:spacing w:after="80"/>
        <w:ind w:left="173" w:hanging="173"/>
      </w:pPr>
      <w:r>
        <w:rPr>
          <w:sz w:val="21"/>
        </w:rPr>
        <w:t>•  Supported member recruitment, introductory training, and development activities within the Informatics Student Association.</w:t>
      </w:r>
    </w:p>
    <w:p w14:paraId="7A72DA3E" w14:textId="77777777" w:rsidR="009C1307" w:rsidRDefault="0078416D">
      <w:pPr>
        <w:spacing w:after="80"/>
        <w:ind w:left="173" w:hanging="173"/>
      </w:pPr>
      <w:r>
        <w:rPr>
          <w:sz w:val="21"/>
        </w:rPr>
        <w:t>•  Assisted in organizing Basic Leadership Training (LKTD), open house events, and personal development sessions.</w:t>
      </w:r>
    </w:p>
    <w:p w14:paraId="232B7AB4" w14:textId="77777777" w:rsidR="009C1307" w:rsidRDefault="0078416D">
      <w:pPr>
        <w:spacing w:after="80"/>
        <w:ind w:left="173" w:hanging="173"/>
      </w:pPr>
      <w:r>
        <w:rPr>
          <w:sz w:val="21"/>
        </w:rPr>
        <w:t>•  Helped prepare organizational introduction materials and modules for new members.</w:t>
      </w:r>
    </w:p>
    <w:p w14:paraId="560F20BC" w14:textId="77777777" w:rsidR="009C1307" w:rsidRDefault="0078416D">
      <w:pPr>
        <w:spacing w:after="80"/>
        <w:ind w:left="173" w:hanging="173"/>
      </w:pPr>
      <w:r>
        <w:rPr>
          <w:sz w:val="21"/>
        </w:rPr>
        <w:t>•  Supported event logistics and coordinated activity preparation with fellow committee members.</w:t>
      </w:r>
    </w:p>
    <w:p w14:paraId="1D67A1DE" w14:textId="77777777" w:rsidR="009C1307" w:rsidRDefault="0078416D">
      <w:pPr>
        <w:spacing w:after="80"/>
        <w:ind w:left="173" w:hanging="173"/>
      </w:pPr>
      <w:r>
        <w:rPr>
          <w:sz w:val="21"/>
        </w:rPr>
        <w:t>•  Worked with the team during activity delivery to keep events aligned with the plan and encourage participation among new members.</w:t>
      </w:r>
    </w:p>
    <w:p w14:paraId="2BB985C3" w14:textId="77777777" w:rsidR="009C1307" w:rsidRDefault="0078416D">
      <w:pPr>
        <w:keepNext/>
        <w:pBdr>
          <w:bottom w:val="dotted" w:sz="4" w:space="5" w:color="999999"/>
        </w:pBdr>
        <w:spacing w:before="180" w:after="120"/>
      </w:pPr>
      <w:r>
        <w:rPr>
          <w:rFonts w:eastAsia="Calibri" w:cs="Calibri"/>
          <w:b/>
          <w:sz w:val="24"/>
        </w:rPr>
        <w:t>E D U C A T I O N</w:t>
      </w:r>
    </w:p>
    <w:p w14:paraId="074D4197" w14:textId="77777777" w:rsidR="009C1307" w:rsidRDefault="0078416D">
      <w:r>
        <w:rPr>
          <w:rFonts w:eastAsia="Calibri" w:cs="Calibri"/>
          <w:b/>
          <w:sz w:val="21"/>
        </w:rPr>
        <w:t>Bachelor’s Degree Program in Informatics</w:t>
      </w:r>
    </w:p>
    <w:p w14:paraId="39D9F6BA" w14:textId="5FE61D74" w:rsidR="009C1307" w:rsidRDefault="0078416D">
      <w:r>
        <w:rPr>
          <w:rFonts w:eastAsia="Calibri" w:cs="Calibri"/>
          <w:sz w:val="21"/>
        </w:rPr>
        <w:t>Universitas Ahmad Dahlan | Entered 2022 | GPA 3.5</w:t>
      </w:r>
      <w:r w:rsidR="00D13B03">
        <w:rPr>
          <w:rFonts w:eastAsia="Calibri" w:cs="Calibri"/>
          <w:sz w:val="21"/>
        </w:rPr>
        <w:t>2</w:t>
      </w:r>
      <w:r>
        <w:rPr>
          <w:rFonts w:eastAsia="Calibri" w:cs="Calibri"/>
          <w:sz w:val="21"/>
        </w:rPr>
        <w:t>/4.00</w:t>
      </w:r>
    </w:p>
    <w:p w14:paraId="79DB123C" w14:textId="77777777" w:rsidR="009C1307" w:rsidRDefault="0078416D">
      <w:r>
        <w:rPr>
          <w:rFonts w:eastAsia="Calibri" w:cs="Calibri"/>
          <w:b/>
          <w:sz w:val="21"/>
        </w:rPr>
        <w:t>Bangkit Academy 2024 Batch 2 - Cloud Computing</w:t>
      </w:r>
    </w:p>
    <w:p w14:paraId="645791BD" w14:textId="77777777" w:rsidR="009C1307" w:rsidRDefault="0078416D">
      <w:r>
        <w:rPr>
          <w:rFonts w:eastAsia="Calibri" w:cs="Calibri"/>
          <w:sz w:val="21"/>
        </w:rPr>
        <w:t>September 2024 - January 2025</w:t>
      </w:r>
    </w:p>
    <w:p w14:paraId="0E7EE8F0" w14:textId="77777777" w:rsidR="009C1307" w:rsidRDefault="0078416D">
      <w:pPr>
        <w:ind w:left="173" w:hanging="173"/>
      </w:pPr>
      <w:r>
        <w:rPr>
          <w:rFonts w:eastAsia="Calibri" w:cs="Calibri"/>
          <w:sz w:val="21"/>
        </w:rPr>
        <w:t>•  Top Distinction graduate; national Top 50 Capstone project award for OrganiSync.</w:t>
      </w:r>
    </w:p>
    <w:p w14:paraId="35BAFA88" w14:textId="77777777" w:rsidR="009C1307" w:rsidRDefault="0078416D">
      <w:pPr>
        <w:keepNext/>
        <w:pBdr>
          <w:bottom w:val="dotted" w:sz="4" w:space="5" w:color="999999"/>
        </w:pBdr>
        <w:spacing w:before="180" w:after="120"/>
      </w:pPr>
      <w:r>
        <w:rPr>
          <w:rFonts w:eastAsia="Calibri" w:cs="Calibri"/>
          <w:b/>
          <w:sz w:val="24"/>
        </w:rPr>
        <w:t>S K I L L S</w:t>
      </w:r>
    </w:p>
    <w:p w14:paraId="612A07D9" w14:textId="77777777" w:rsidR="009C1307" w:rsidRDefault="0078416D">
      <w:r>
        <w:rPr>
          <w:rFonts w:eastAsia="Calibri" w:cs="Calibri"/>
          <w:b/>
          <w:sz w:val="21"/>
        </w:rPr>
        <w:t xml:space="preserve">Backend: </w:t>
      </w:r>
      <w:r>
        <w:rPr>
          <w:rFonts w:eastAsia="Calibri" w:cs="Calibri"/>
          <w:sz w:val="21"/>
        </w:rPr>
        <w:t>PHP, Laravel, Filament, CodeIgniter, Eloquent ORM, REST APIs, authentication, validation, database transactions, Spatie Permission, Filament Shield.</w:t>
      </w:r>
    </w:p>
    <w:p w14:paraId="247C04DF" w14:textId="77777777" w:rsidR="009C1307" w:rsidRDefault="0078416D">
      <w:r>
        <w:rPr>
          <w:rFonts w:eastAsia="Calibri" w:cs="Calibri"/>
          <w:b/>
          <w:sz w:val="21"/>
        </w:rPr>
        <w:t xml:space="preserve">Frontend: </w:t>
      </w:r>
      <w:r>
        <w:rPr>
          <w:rFonts w:eastAsia="Calibri" w:cs="Calibri"/>
          <w:sz w:val="21"/>
        </w:rPr>
        <w:t>React, TypeScript, JavaScript, HTML, CSS, Blade, Tailwind CSS, Vite.</w:t>
      </w:r>
    </w:p>
    <w:p w14:paraId="44D3AE36" w14:textId="77777777" w:rsidR="009C1307" w:rsidRDefault="0078416D">
      <w:r>
        <w:rPr>
          <w:rFonts w:eastAsia="Calibri" w:cs="Calibri"/>
          <w:b/>
          <w:sz w:val="21"/>
        </w:rPr>
        <w:t xml:space="preserve">Databases and Storage: </w:t>
      </w:r>
      <w:r>
        <w:rPr>
          <w:rFonts w:eastAsia="Calibri" w:cs="Calibri"/>
          <w:sz w:val="21"/>
        </w:rPr>
        <w:t>MySQL, MariaDB, PostgreSQL, Firestore, IndexedDB, localStorage.</w:t>
      </w:r>
    </w:p>
    <w:p w14:paraId="07CF273C" w14:textId="77777777" w:rsidR="009C1307" w:rsidRDefault="0078416D">
      <w:r>
        <w:rPr>
          <w:rFonts w:eastAsia="Calibri" w:cs="Calibri"/>
          <w:b/>
          <w:sz w:val="21"/>
        </w:rPr>
        <w:t xml:space="preserve">Cloud: </w:t>
      </w:r>
      <w:r>
        <w:rPr>
          <w:rFonts w:eastAsia="Calibri" w:cs="Calibri"/>
          <w:sz w:val="21"/>
        </w:rPr>
        <w:t>Google Cloud, App Engine, Compute Engine, Cloud Storage, Cloud Functions, Pub/Sub, IAM, monitoring and logging.</w:t>
      </w:r>
    </w:p>
    <w:p w14:paraId="3120E591" w14:textId="77777777" w:rsidR="009C1307" w:rsidRDefault="0078416D">
      <w:r>
        <w:rPr>
          <w:rFonts w:eastAsia="Calibri" w:cs="Calibri"/>
          <w:b/>
          <w:sz w:val="21"/>
        </w:rPr>
        <w:t xml:space="preserve">Tools and Testing: </w:t>
      </w:r>
      <w:r>
        <w:rPr>
          <w:rFonts w:eastAsia="Calibri" w:cs="Calibri"/>
          <w:sz w:val="21"/>
        </w:rPr>
        <w:t>Git, GitHub, GitLab, Linux Server, Docker, Docker Compose, DomPDF, OpenSpout, Laravel feature tests, Black Box testing, BPMN, SUS.</w:t>
      </w:r>
    </w:p>
    <w:p w14:paraId="5613AB10" w14:textId="77777777" w:rsidR="009C1307" w:rsidRDefault="0078416D">
      <w:r>
        <w:rPr>
          <w:rFonts w:eastAsia="Calibri" w:cs="Calibri"/>
          <w:b/>
          <w:sz w:val="21"/>
        </w:rPr>
        <w:t xml:space="preserve">Additional Languages: </w:t>
      </w:r>
      <w:r>
        <w:rPr>
          <w:rFonts w:eastAsia="Calibri" w:cs="Calibri"/>
          <w:sz w:val="21"/>
        </w:rPr>
        <w:t>C++; basic Java and Python.</w:t>
      </w:r>
    </w:p>
    <w:p w14:paraId="4B967847" w14:textId="77777777" w:rsidR="009C1307" w:rsidRDefault="0078416D">
      <w:r>
        <w:rPr>
          <w:rFonts w:eastAsia="Calibri" w:cs="Calibri"/>
          <w:b/>
          <w:sz w:val="21"/>
        </w:rPr>
        <w:t xml:space="preserve">Professional Skills: </w:t>
      </w:r>
      <w:r>
        <w:rPr>
          <w:rFonts w:eastAsia="Calibri" w:cs="Calibri"/>
          <w:sz w:val="21"/>
        </w:rPr>
        <w:t>Problem solving, teamwork, communication, adaptability, activity coordination, and time management.</w:t>
      </w:r>
    </w:p>
    <w:p w14:paraId="6691121C" w14:textId="77777777" w:rsidR="009C1307" w:rsidRDefault="0078416D">
      <w:pPr>
        <w:keepNext/>
        <w:pBdr>
          <w:bottom w:val="dotted" w:sz="4" w:space="5" w:color="999999"/>
        </w:pBdr>
        <w:spacing w:before="180" w:after="120"/>
      </w:pPr>
      <w:r>
        <w:rPr>
          <w:rFonts w:eastAsia="Calibri" w:cs="Calibri"/>
          <w:b/>
          <w:sz w:val="24"/>
        </w:rPr>
        <w:t>L A N G U A G E S</w:t>
      </w:r>
    </w:p>
    <w:p w14:paraId="66709F9A" w14:textId="77777777" w:rsidR="009C1307" w:rsidRDefault="0078416D">
      <w:r>
        <w:rPr>
          <w:rFonts w:eastAsia="Calibri" w:cs="Calibri"/>
          <w:sz w:val="21"/>
        </w:rPr>
        <w:t>Indonesian: Native | English: Intermediate reading and writing; basic speaking.</w:t>
      </w:r>
    </w:p>
    <w:sectPr w:rsidR="009C1307" w:rsidSect="00034616">
      <w:footerReference w:type="default" r:id="rId8"/>
      <w:pgSz w:w="11909" w:h="16834"/>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DB4C2" w14:textId="77777777" w:rsidR="006D4D27" w:rsidRDefault="006D4D27">
      <w:pPr>
        <w:spacing w:after="0"/>
      </w:pPr>
      <w:r>
        <w:separator/>
      </w:r>
    </w:p>
  </w:endnote>
  <w:endnote w:type="continuationSeparator" w:id="0">
    <w:p w14:paraId="1312D440" w14:textId="77777777" w:rsidR="006D4D27" w:rsidRDefault="006D4D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15074" w14:textId="77777777" w:rsidR="009C1307" w:rsidRDefault="0078416D">
    <w:pPr>
      <w:pStyle w:val="Footer"/>
      <w:jc w:val="right"/>
    </w:pPr>
    <w:r>
      <w:fldChar w:fldCharType="begin"/>
    </w:r>
    <w:r>
      <w:instrText>PAGE</w:instrText>
    </w:r>
    <w:r>
      <w:fldChar w:fldCharType="separate"/>
    </w:r>
    <w:r w:rsidR="00536DD2">
      <w:rPr>
        <w:noProof/>
      </w:rPr>
      <w:t>1</w:t>
    </w:r>
    <w:r>
      <w:fldChar w:fldCharType="end"/>
    </w:r>
    <w:r>
      <w:t xml:space="preserve"> / </w:t>
    </w:r>
    <w:r>
      <w:fldChar w:fldCharType="begin"/>
    </w:r>
    <w:r>
      <w:instrText>NUMPAGES</w:instrText>
    </w:r>
    <w:r>
      <w:fldChar w:fldCharType="separate"/>
    </w:r>
    <w:r w:rsidR="00536DD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B0058" w14:textId="77777777" w:rsidR="006D4D27" w:rsidRDefault="006D4D27">
      <w:pPr>
        <w:spacing w:after="0"/>
      </w:pPr>
      <w:r>
        <w:separator/>
      </w:r>
    </w:p>
  </w:footnote>
  <w:footnote w:type="continuationSeparator" w:id="0">
    <w:p w14:paraId="162D8ED4" w14:textId="77777777" w:rsidR="006D4D27" w:rsidRDefault="006D4D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6DD2"/>
    <w:rsid w:val="006D4D27"/>
    <w:rsid w:val="0078416D"/>
    <w:rsid w:val="008D22E2"/>
    <w:rsid w:val="009C1307"/>
    <w:rsid w:val="00AA1D8D"/>
    <w:rsid w:val="00B47730"/>
    <w:rsid w:val="00CB0664"/>
    <w:rsid w:val="00D13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39F98"/>
  <w14:defaultImageDpi w14:val="300"/>
  <w15:docId w15:val="{814CB1A5-FC06-497D-A7E0-D96E0FFED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Calibri" w:hAnsi="Calibri"/>
    </w:rPr>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Calibri" w:hAnsi="Calibr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libri" w:hAnsi="Calibr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Calibri" w:hAnsi="Calibr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Calibri" w:hAnsi="Calibr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Calibri" w:hAnsi="Calibr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Calibri" w:hAnsi="Calibr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Calibri" w:hAnsi="Calibr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Calibri" w:hAnsi="Calibr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Calibri" w:hAnsi="Calibr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Calibri" w:hAnsi="Calibr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Calibri" w:hAnsi="Calibr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Ivan Dhany Jessicca Prihandana Resume</dc:title>
  <dc:subject/>
  <dc:creator>Ivan Dhany Jessicca Prihandana</dc:creator>
  <cp:keywords/>
  <dc:description>generated by python-docx</dc:description>
  <cp:lastModifiedBy>ivandhany04@gmail.com</cp:lastModifiedBy>
  <cp:revision>4</cp:revision>
  <dcterms:created xsi:type="dcterms:W3CDTF">2026-10-09T15:51:00Z</dcterms:created>
  <dcterms:modified xsi:type="dcterms:W3CDTF">2026-10-17T20:58:00Z</dcterms:modified>
  <cp:category/>
</cp:coreProperties>
</file>